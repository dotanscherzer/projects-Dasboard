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Specification – Project Ops V2</w:t>
      </w:r>
    </w:p>
    <w:p>
      <w:pPr>
        <w:pStyle w:val="Heading2"/>
      </w:pPr>
      <w:r>
        <w:t>New Automation Endpoints</w:t>
      </w:r>
    </w:p>
    <w:p>
      <w:r>
        <w:t>POST /internal/make/report</w:t>
      </w:r>
    </w:p>
    <w:p>
      <w:r>
        <w:t>{</w:t>
        <w:br/>
        <w:t xml:space="preserve">  scenarioId: number,</w:t>
        <w:br/>
        <w:t xml:space="preserve">  status: "success" | "error",</w:t>
        <w:br/>
        <w:t xml:space="preserve">  startedAt: string,</w:t>
        <w:br/>
        <w:t xml:space="preserve">  finishedAt: string</w:t>
        <w:br/>
        <w:t>}</w:t>
      </w:r>
    </w:p>
    <w:p>
      <w:pPr>
        <w:pStyle w:val="Heading2"/>
      </w:pPr>
      <w:r>
        <w:t>Automation Health Sync</w:t>
      </w:r>
    </w:p>
    <w:p>
      <w:r>
        <w:t>POST /internal/sync/automation-health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