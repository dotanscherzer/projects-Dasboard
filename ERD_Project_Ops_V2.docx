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ERD – Project Ops V2</w:t>
      </w:r>
    </w:p>
    <w:p>
      <w:pPr>
        <w:pStyle w:val="Heading2"/>
      </w:pPr>
      <w:r>
        <w:t>Project (Updated)</w:t>
      </w:r>
    </w:p>
    <w:p>
      <w:pPr>
        <w:pStyle w:val="ListBullet"/>
      </w:pPr>
      <w:r>
        <w:t>lifecycleStage, priority, nextAction, targetReleaseDate</w:t>
      </w:r>
    </w:p>
    <w:p>
      <w:pPr>
        <w:pStyle w:val="Heading2"/>
      </w:pPr>
      <w:r>
        <w:t>Service (Updated)</w:t>
      </w:r>
    </w:p>
    <w:p>
      <w:pPr>
        <w:pStyle w:val="ListBullet"/>
      </w:pPr>
      <w:r>
        <w:t>type=automation, provider=make, lastRunAt, lastRunStatus, expectedFrequencyMinutes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